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>Российская Федерация, 124498, Россия, Москва г.,</w:t>
              <w:br/>
              <w:t>Зеленоград г., 4922-й проезд, строение 2</w:t>
            </w:r>
          </w:p>
        </w:tc>
        <w:tc>
          <w:tcPr>
            <w:tcW w:type="dxa" w:w="4536"/>
          </w:tcPr>
          <w:p>
            <w:pPr>
              <w:jc w:val="left"/>
            </w:pPr>
            <w:r>
              <w:t>Руководителю проекта</w:t>
              <w:br/>
              <w:t>ООО «АВ Development»</w:t>
              <w:br/>
              <w:t>Эльман И.И.</w:t>
            </w:r>
          </w:p>
        </w:tc>
      </w:tr>
    </w:tbl>
    <w:p/>
    <w:p>
      <w:pPr>
        <w:jc w:val="center"/>
      </w:pPr>
      <w:r>
        <w:t>Уважаемый Иса Исаевич!</w:t>
      </w:r>
    </w:p>
    <w:p/>
    <w:p>
      <w:pPr>
        <w:jc w:val="both"/>
      </w:pPr>
      <w:r>
        <w:t>Уведомляем Вас о том, что задержка в монтаже оконных блоков в квартире 1601 из-за несоответствия размеров, что влияет на общие сроки сдачи объекта</w:t>
      </w:r>
    </w:p>
    <w:p>
      <w:pPr>
        <w:jc w:val="both"/>
      </w:pPr>
      <w:r>
        <w:t>Данный факт влияет на сроки производства работ и монтаж инженерных систем, в том числе системы отопления, водоснабжения, вентиляции и электроснабжения компанией ООО «Интербилдинг» - сроки будут увеличены.</w:t>
      </w:r>
    </w:p>
    <w:p/>
    <w:p>
      <w:pPr>
        <w:jc w:val="both"/>
      </w:pPr>
      <w: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jc w:val="left"/>
      </w:pPr>
      <w:r>
        <w:t xml:space="preserve">            Заместитель директора и</w:t>
      </w:r>
    </w:p>
    <w:p>
      <w:pPr>
        <w:jc w:val="left"/>
      </w:pPr>
      <w:r>
        <w:t xml:space="preserve">            руководитель проекта строительства</w:t>
      </w:r>
    </w:p>
    <w:p>
      <w:pPr>
        <w:jc w:val="left"/>
      </w:pPr>
      <w:r>
        <w:t xml:space="preserve">            ООО «Интербилдинг»                                                                                         Кучун Р.В.</w:t>
      </w:r>
    </w:p>
    <w:sectPr w:rsidR="00FC693F" w:rsidRPr="0006063C" w:rsidSect="00034616">
      <w:pgSz w:w="12240" w:h="15840"/>
      <w:pgMar w:top="1440" w:right="144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